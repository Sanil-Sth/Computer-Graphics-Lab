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0" w:after="40"/>
      </w:pPr>
      <w:r>
        <w:rPr>
          <w:b/>
          <w:sz w:val="24"/>
        </w:rPr>
        <w:t>OUTPUT :</w:t>
      </w:r>
    </w:p>
    <w:p>
      <w:pPr>
        <w:jc w:val="left"/>
        <w:pBdr>
          <w:top w:val="single" w:sz="6" w:space="4" w:color="000000"/>
          <w:left w:val="single" w:sz="6" w:space="4" w:color="000000"/>
          <w:bottom w:val="single" w:sz="6" w:space="4" w:color="000000"/>
          <w:right w:val="single" w:sz="6" w:space="4" w:color="000000"/>
        </w:pBdr>
        <w:spacing w:before="40" w:after="40"/>
      </w:pPr>
      <w:r>
        <w:drawing>
          <wp:inline xmlns:a="http://schemas.openxmlformats.org/drawingml/2006/main" xmlns:pic="http://schemas.openxmlformats.org/drawingml/2006/picture">
            <wp:extent cx="5029200" cy="17334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conso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334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00"/>
      </w:pPr>
    </w:p>
    <w:p>
      <w:pPr>
        <w:spacing w:before="100" w:after="40"/>
      </w:pPr>
      <w:r>
        <w:rPr>
          <w:b/>
          <w:sz w:val="24"/>
        </w:rPr>
        <w:t>OUTPUT :</w:t>
      </w:r>
    </w:p>
    <w:p>
      <w:pPr>
        <w:jc w:val="left"/>
        <w:pBdr>
          <w:top w:val="single" w:sz="6" w:space="4" w:color="000000"/>
          <w:left w:val="single" w:sz="6" w:space="4" w:color="000000"/>
          <w:bottom w:val="single" w:sz="6" w:space="4" w:color="000000"/>
          <w:right w:val="single" w:sz="6" w:space="4" w:color="000000"/>
        </w:pBdr>
        <w:spacing w:before="40" w:after="40"/>
      </w:pPr>
      <w:r>
        <w:drawing>
          <wp:inline xmlns:a="http://schemas.openxmlformats.org/drawingml/2006/main" xmlns:pic="http://schemas.openxmlformats.org/drawingml/2006/picture">
            <wp:extent cx="5029200" cy="39827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gui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9827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00"/>
      </w:pPr>
    </w:p>
    <w:p>
      <w:pPr>
        <w:spacing w:before="100" w:after="40"/>
      </w:pPr>
      <w:r>
        <w:rPr>
          <w:b/>
          <w:sz w:val="24"/>
        </w:rPr>
        <w:t>OUTPUT :</w:t>
      </w:r>
    </w:p>
    <w:p>
      <w:pPr>
        <w:jc w:val="left"/>
        <w:pBdr>
          <w:top w:val="single" w:sz="6" w:space="4" w:color="000000"/>
          <w:left w:val="single" w:sz="6" w:space="4" w:color="000000"/>
          <w:bottom w:val="single" w:sz="6" w:space="4" w:color="000000"/>
          <w:right w:val="single" w:sz="6" w:space="4" w:color="000000"/>
        </w:pBdr>
        <w:spacing w:before="40" w:after="40"/>
      </w:pPr>
      <w:r>
        <w:drawing>
          <wp:inline xmlns:a="http://schemas.openxmlformats.org/drawingml/2006/main" xmlns:pic="http://schemas.openxmlformats.org/drawingml/2006/picture">
            <wp:extent cx="5029200" cy="303675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zoom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3675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