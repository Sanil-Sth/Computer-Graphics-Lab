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" w:after="40"/>
      </w:pPr>
      <w:r>
        <w:rPr>
          <w:b/>
          <w:sz w:val="24"/>
        </w:rPr>
        <w:t>OUTPUT :</w:t>
      </w:r>
    </w:p>
    <w:p>
      <w:pPr>
        <w:jc w:val="left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before="40" w:after="40"/>
      </w:pPr>
      <w:r>
        <w:drawing>
          <wp:inline xmlns:a="http://schemas.openxmlformats.org/drawingml/2006/main" xmlns:pic="http://schemas.openxmlformats.org/drawingml/2006/picture">
            <wp:extent cx="5029200" cy="15435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conso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43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</w:pPr>
    </w:p>
    <w:p>
      <w:pPr>
        <w:spacing w:before="100" w:after="40"/>
      </w:pPr>
      <w:r>
        <w:rPr>
          <w:b/>
          <w:sz w:val="24"/>
        </w:rPr>
        <w:t>OUTPUT :</w:t>
      </w:r>
    </w:p>
    <w:p>
      <w:pPr>
        <w:jc w:val="left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before="40" w:after="40"/>
      </w:pPr>
      <w:r>
        <w:drawing>
          <wp:inline xmlns:a="http://schemas.openxmlformats.org/drawingml/2006/main" xmlns:pic="http://schemas.openxmlformats.org/drawingml/2006/picture">
            <wp:extent cx="5029200" cy="39814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gu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81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00"/>
      </w:pPr>
    </w:p>
    <w:p>
      <w:pPr>
        <w:spacing w:before="100" w:after="40"/>
      </w:pPr>
      <w:r>
        <w:rPr>
          <w:b/>
          <w:sz w:val="24"/>
        </w:rPr>
        <w:t>OUTPUT :</w:t>
      </w:r>
    </w:p>
    <w:p>
      <w:pPr>
        <w:jc w:val="left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before="40" w:after="40"/>
      </w:pPr>
      <w:r>
        <w:drawing>
          <wp:inline xmlns:a="http://schemas.openxmlformats.org/drawingml/2006/main" xmlns:pic="http://schemas.openxmlformats.org/drawingml/2006/picture">
            <wp:extent cx="5029200" cy="37256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zoom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2568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