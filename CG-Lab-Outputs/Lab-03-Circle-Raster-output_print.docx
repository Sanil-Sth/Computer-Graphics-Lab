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b/>
          <w:sz w:val="24"/>
        </w:rPr>
        <w:t>OUTPUT :</w:t>
      </w:r>
    </w:p>
    <w:p>
      <w:pPr>
        <w:jc w:val="left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0" w:after="40"/>
      </w:pPr>
      <w:r>
        <w:drawing>
          <wp:inline xmlns:a="http://schemas.openxmlformats.org/drawingml/2006/main" xmlns:pic="http://schemas.openxmlformats.org/drawingml/2006/picture">
            <wp:extent cx="5029200" cy="217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</w:p>
    <w:p>
      <w:pPr>
        <w:spacing w:before="100" w:after="40"/>
      </w:pPr>
      <w:r>
        <w:rPr>
          <w:b/>
          <w:sz w:val="24"/>
        </w:rPr>
        <w:t>OUTPUT :</w:t>
      </w:r>
    </w:p>
    <w:p>
      <w:pPr>
        <w:jc w:val="left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0" w:after="40"/>
      </w:pPr>
      <w:r>
        <w:drawing>
          <wp:inline xmlns:a="http://schemas.openxmlformats.org/drawingml/2006/main" xmlns:pic="http://schemas.openxmlformats.org/drawingml/2006/picture">
            <wp:extent cx="5029200" cy="396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g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</w:p>
    <w:p>
      <w:pPr>
        <w:spacing w:before="100" w:after="40"/>
      </w:pPr>
      <w:r>
        <w:rPr>
          <w:b/>
          <w:sz w:val="24"/>
        </w:rPr>
        <w:t>OUTPUT :</w:t>
      </w:r>
    </w:p>
    <w:p>
      <w:pPr>
        <w:jc w:val="left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0" w:after="40"/>
      </w:pPr>
      <w:r>
        <w:drawing>
          <wp:inline xmlns:a="http://schemas.openxmlformats.org/drawingml/2006/main" xmlns:pic="http://schemas.openxmlformats.org/drawingml/2006/picture">
            <wp:extent cx="5029200" cy="44783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zoo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83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